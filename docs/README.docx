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Dodong OS Docs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